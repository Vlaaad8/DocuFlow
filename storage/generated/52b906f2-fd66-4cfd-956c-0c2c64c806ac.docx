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9D09BF" w14:textId="77777777" w:rsidR="00DE7399" w:rsidRDefault="00000000">
      <w:r>
        <w:rPr>
          <w:b/>
          <w:sz w:val="24"/>
        </w:rPr>
        <w:t>EMPLOYMENT AGREEMENT</w:t>
      </w:r>
      <w:r>
        <w:rPr>
          <w:b/>
          <w:sz w:val="24"/>
        </w:rPr>
        <w:br/>
      </w:r>
    </w:p>
    <w:p w14:paraId="618BB60F" w14:textId="60EC3A6D" w:rsidR="00DE7399" w:rsidRDefault="00000000">
      <w:r>
        <w:rPr>
          <w:sz w:val="24"/>
        </w:rPr>
        <w:t xml:space="preserve">This agreement with number  is concluded between </w:t>
      </w:r>
    </w:p>
    <w:p w14:paraId="47D436D7" w14:textId="77777777" w:rsidR="00DE7399" w:rsidRDefault="00000000">
      <w:r>
        <w:rPr>
          <w:b/>
          <w:sz w:val="24"/>
        </w:rPr>
        <w:t xml:space="preserve">VLAD BALAHURA, </w:t>
      </w:r>
    </w:p>
    <w:p w14:paraId="3348A455" w14:textId="618A4A34" w:rsidR="00DE7399" w:rsidRDefault="00000000">
      <w:r>
        <w:rPr>
          <w:sz w:val="24"/>
        </w:rPr>
        <w:t xml:space="preserve">born on, </w:t>
      </w:r>
    </w:p>
    <w:p w14:paraId="04D51CA3" w14:textId="77777777" w:rsidR="00DE7399" w:rsidRDefault="00000000">
      <w:r>
        <w:rPr>
          <w:sz w:val="24"/>
        </w:rPr>
        <w:t>nationality ROU, sex M.</w:t>
      </w:r>
    </w:p>
    <w:p w14:paraId="7EB83ED3" w14:textId="77777777" w:rsidR="00DE7399" w:rsidRDefault="00000000">
      <w:r>
        <w:rPr>
          <w:sz w:val="24"/>
        </w:rPr>
        <w:br/>
      </w:r>
      <w:r>
        <w:rPr>
          <w:sz w:val="24"/>
        </w:rPr>
        <w:br/>
        <w:t>The employee agrees to perform duties with professionalism and integrity.</w:t>
      </w:r>
    </w:p>
    <w:sectPr w:rsidR="00DE73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8917614">
    <w:abstractNumId w:val="8"/>
  </w:num>
  <w:num w:numId="2" w16cid:durableId="216474877">
    <w:abstractNumId w:val="6"/>
  </w:num>
  <w:num w:numId="3" w16cid:durableId="139613126">
    <w:abstractNumId w:val="5"/>
  </w:num>
  <w:num w:numId="4" w16cid:durableId="1554383847">
    <w:abstractNumId w:val="4"/>
  </w:num>
  <w:num w:numId="5" w16cid:durableId="818233411">
    <w:abstractNumId w:val="7"/>
  </w:num>
  <w:num w:numId="6" w16cid:durableId="244922387">
    <w:abstractNumId w:val="3"/>
  </w:num>
  <w:num w:numId="7" w16cid:durableId="755633794">
    <w:abstractNumId w:val="2"/>
  </w:num>
  <w:num w:numId="8" w16cid:durableId="928855433">
    <w:abstractNumId w:val="1"/>
  </w:num>
  <w:num w:numId="9" w16cid:durableId="532428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0A4A"/>
    <w:rsid w:val="00AA1D8D"/>
    <w:rsid w:val="00B46A96"/>
    <w:rsid w:val="00B47730"/>
    <w:rsid w:val="00CB0664"/>
    <w:rsid w:val="00DE7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70ED7D"/>
  <w14:defaultImageDpi w14:val="300"/>
  <w15:docId w15:val="{9217FD7A-46EF-410C-BB8C-65FE760D7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cp:lastModifiedBy>Vlad Balahura</cp:lastModifiedBy>
  <dcterms:modified xsi:type="dcterms:W3CDTF">2025-12-16T13:34:00Z</dcterms:modified>
  <cp:revision>3</cp:revision>
</cp:coreProperties>
</file>